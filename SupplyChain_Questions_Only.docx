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قائمة الأسئلة - تحليل بيانات سلسلة الإمداد (100 سؤال)</w:t>
      </w:r>
    </w:p>
    <w:p>
      <w:r>
        <w:t>1. ما هي المنتجات الأكثر مبيعًا بناءً على Number_of_products_sold؟</w:t>
      </w:r>
    </w:p>
    <w:p>
      <w:r>
        <w:t>2. ما متوسط السعر Price لكل فئة Product_type؟</w:t>
      </w:r>
    </w:p>
    <w:p>
      <w:r>
        <w:t>3. أي SKU يحقق أعلى Revenue_generated؟</w:t>
      </w:r>
    </w:p>
    <w:p>
      <w:r>
        <w:t>4. ما هو صافي الربح Net_profit لكل نوع Product_type؟</w:t>
      </w:r>
    </w:p>
    <w:p>
      <w:r>
        <w:t>5. ما الفارق بين Expected_Revenue و Revenue_generated لكل منتج؟</w:t>
      </w:r>
    </w:p>
    <w:p>
      <w:r>
        <w:t>6. ما المنتجات ذات أعلى Defect_rates؟</w:t>
      </w:r>
    </w:p>
    <w:p>
      <w:r>
        <w:t>7. كيف يقارن Order_quantities مع Production_volumes لكل منتج؟</w:t>
      </w:r>
    </w:p>
    <w:p>
      <w:r>
        <w:t>8. ما المنتجات ذات Stock_levels المنخفض؟</w:t>
      </w:r>
    </w:p>
    <w:p>
      <w:r>
        <w:t>9. أي SKU يحقق Net_profit سلبي؟</w:t>
      </w:r>
    </w:p>
    <w:p>
      <w:r>
        <w:t>10. ما المنتجات التي لديها أعلى Revenue_Deviation؟</w:t>
      </w:r>
    </w:p>
    <w:p>
      <w:r>
        <w:t>11. هل هناك علاقة بين Price وعدد المبيعات Number_of_products_sold؟</w:t>
      </w:r>
    </w:p>
    <w:p>
      <w:r>
        <w:t>12. كيف تتغير المبيعات حسب Product_type شهريًا؟</w:t>
      </w:r>
    </w:p>
    <w:p>
      <w:r>
        <w:t>13. هل لدى المنتجات نمط موسمي حسب Month؟</w:t>
      </w:r>
    </w:p>
    <w:p>
      <w:r>
        <w:t>14. أي SKU لديه أعلى Manufacturing_lead_time؟</w:t>
      </w:r>
    </w:p>
    <w:p>
      <w:r>
        <w:t>15. هل تصنيع المنتجات الأعلى Manufacturing_costs يقلل الربحية؟</w:t>
      </w:r>
    </w:p>
    <w:p>
      <w:r>
        <w:t>16. أي مورد Supplier لديه أعلى Order_quantities؟</w:t>
      </w:r>
    </w:p>
    <w:p>
      <w:r>
        <w:t>17. أي مورد يساهم في أعلى Net_profit؟</w:t>
      </w:r>
    </w:p>
    <w:p>
      <w:r>
        <w:t>18. هل موقع المورد Location يؤثر على Lead_time؟</w:t>
      </w:r>
    </w:p>
    <w:p>
      <w:r>
        <w:t>19. أي مورد لديه أعلى Cost_Deviation؟</w:t>
      </w:r>
    </w:p>
    <w:p>
      <w:r>
        <w:t>20. مقارنة Expected_Costs و Manufacturing_costs حسب المورد؟</w:t>
      </w:r>
    </w:p>
    <w:p>
      <w:r>
        <w:t>21. أي مورد يسبب أعلى Delay؟</w:t>
      </w:r>
    </w:p>
    <w:p>
      <w:r>
        <w:t>22. كيف يؤثر المورد على Number_of_products_sold؟</w:t>
      </w:r>
    </w:p>
    <w:p>
      <w:r>
        <w:t>23. هل هناك علاقة بين المورد و Defect_rates؟</w:t>
      </w:r>
    </w:p>
    <w:p>
      <w:r>
        <w:t>24. هل موقع المورد يؤثر على Shipping_times؟</w:t>
      </w:r>
    </w:p>
    <w:p>
      <w:r>
        <w:t>25. أي مورد يحقق أعلى Revenue_generated؟</w:t>
      </w:r>
    </w:p>
    <w:p>
      <w:r>
        <w:t>26. ما الفئة الديموغرافية Customer_demographics ذات أعلى إيراد؟</w:t>
      </w:r>
    </w:p>
    <w:p>
      <w:r>
        <w:t>27. ما متوسط Number_of_products_sold لكل فئة عملاء؟</w:t>
      </w:r>
    </w:p>
    <w:p>
      <w:r>
        <w:t>28. أي فئة لديها أعلى معدل طلبات؟</w:t>
      </w:r>
    </w:p>
    <w:p>
      <w:r>
        <w:t>29. أي عميل يحقق أعلى Net_profit؟</w:t>
      </w:r>
    </w:p>
    <w:p>
      <w:r>
        <w:t>30. هل تتغير أنماط الشراء حسب السنة Year؟</w:t>
      </w:r>
    </w:p>
    <w:p>
      <w:r>
        <w:t>31. هل توجد فئة عملاء حساسة للسعر أكثر من غيرها؟</w:t>
      </w:r>
    </w:p>
    <w:p>
      <w:r>
        <w:t>32. أي فئة لديها أعلى Order_quantities؟</w:t>
      </w:r>
    </w:p>
    <w:p>
      <w:r>
        <w:t>33. أي فئة تفضّل Product_type معيّن؟</w:t>
      </w:r>
    </w:p>
    <w:p>
      <w:r>
        <w:t>34. هل تختلف Defect_rates حسب الديموغرافيا؟</w:t>
      </w:r>
    </w:p>
    <w:p>
      <w:r>
        <w:t>35. هل التعطّل Delay أعلى لبعض فئات العملاء؟</w:t>
      </w:r>
    </w:p>
    <w:p>
      <w:r>
        <w:t>36. أي شركة شحن Shipping_carriers لديها أسرع Shipping_times؟</w:t>
      </w:r>
    </w:p>
    <w:p>
      <w:r>
        <w:t>37. مقارنة Shipping_times بين Transportation_modes؟</w:t>
      </w:r>
    </w:p>
    <w:p>
      <w:r>
        <w:t>38. أي Route يسبب أعلى Delay؟</w:t>
      </w:r>
    </w:p>
    <w:p>
      <w:r>
        <w:t>39. أي شركة شحن لديها أقل Shipping_costs؟</w:t>
      </w:r>
    </w:p>
    <w:p>
      <w:r>
        <w:t>40. مقارنة Shipping_costs حسب Transportation_modes؟</w:t>
      </w:r>
    </w:p>
    <w:p>
      <w:r>
        <w:t>41. أي شركة شحن مسؤولة عن أعلى Revenue_generated؟</w:t>
      </w:r>
    </w:p>
    <w:p>
      <w:r>
        <w:t>42. أي Route لديه أعلى Defect_rates؟</w:t>
      </w:r>
    </w:p>
    <w:p>
      <w:r>
        <w:t>43. ما متوسط Lead_time لكل Transportation_mode؟</w:t>
      </w:r>
    </w:p>
    <w:p>
      <w:r>
        <w:t>44. هل Shipping_times تؤثر على Net_profit؟</w:t>
      </w:r>
    </w:p>
    <w:p>
      <w:r>
        <w:t>45. ما هي Shipping_costs حسب Quarter؟</w:t>
      </w:r>
    </w:p>
    <w:p>
      <w:r>
        <w:t>46. أي Carrier يخدم أكبر عدد عملاء مميزين؟</w:t>
      </w:r>
    </w:p>
    <w:p>
      <w:r>
        <w:t>47. متوسط Shipping_times حسب Month؟</w:t>
      </w:r>
    </w:p>
    <w:p>
      <w:r>
        <w:t>48. أي Transportation_mode يسبب أعلى Delay؟</w:t>
      </w:r>
    </w:p>
    <w:p>
      <w:r>
        <w:t>49. أداء Shipping_carriers عبر السنوات؟</w:t>
      </w:r>
    </w:p>
    <w:p>
      <w:r>
        <w:t>50. أي Route لديه أعلى Cost_Deviation؟</w:t>
      </w:r>
    </w:p>
    <w:p>
      <w:r>
        <w:t>51. احسب Revenue_generated حسب Month و Year؟</w:t>
      </w:r>
    </w:p>
    <w:p>
      <w:r>
        <w:t>52. قارن Year-over-Year مبيعات المنتجات؟</w:t>
      </w:r>
    </w:p>
    <w:p>
      <w:r>
        <w:t>53. أي Quarter لديه أعلى Defect_rates؟</w:t>
      </w:r>
    </w:p>
    <w:p>
      <w:r>
        <w:t>54. أي شهر لديه أدنى Net_profit؟</w:t>
      </w:r>
    </w:p>
    <w:p>
      <w:r>
        <w:t>55. تتبع المبيعات حسب WeekOfYear؟</w:t>
      </w:r>
    </w:p>
    <w:p>
      <w:r>
        <w:t>56. أي يوم Day هو الأكثر شحنًا؟</w:t>
      </w:r>
    </w:p>
    <w:p>
      <w:r>
        <w:t>57. قارن Costs عبر Years؟</w:t>
      </w:r>
    </w:p>
    <w:p>
      <w:r>
        <w:t>58. هل Lead_time يتحسن سنويًا؟</w:t>
      </w:r>
    </w:p>
    <w:p>
      <w:r>
        <w:t>59. ما الأنماط الموسمية في Order_quantities؟</w:t>
      </w:r>
    </w:p>
    <w:p>
      <w:r>
        <w:t>60. قارن Expected_Revenue مقابل Revenue_generated سنويًا؟</w:t>
      </w:r>
    </w:p>
    <w:p>
      <w:r>
        <w:t>61. أنماط Manufacturing_lead_time عبر Months؟</w:t>
      </w:r>
    </w:p>
    <w:p>
      <w:r>
        <w:t>62. أي أسابيع لديها أعلى Order_quantities؟</w:t>
      </w:r>
    </w:p>
    <w:p>
      <w:r>
        <w:t>63. مقارنة Shipping_costs في Q1 مقابل Q4؟</w:t>
      </w:r>
    </w:p>
    <w:p>
      <w:r>
        <w:t>64. أي أشهر يحدث فيها Delay أكثر؟</w:t>
      </w:r>
    </w:p>
    <w:p>
      <w:r>
        <w:t>65. تغير Production_volumes سنويًا؟</w:t>
      </w:r>
    </w:p>
    <w:p>
      <w:r>
        <w:t>66. أي منتجات لديها أعلى Manufacturing_costs؟</w:t>
      </w:r>
    </w:p>
    <w:p>
      <w:r>
        <w:t>67. أي عناصر لديها أعلى Cost_Deviation؟</w:t>
      </w:r>
    </w:p>
    <w:p>
      <w:r>
        <w:t>68. Cost_Deviation حسب المورد؟</w:t>
      </w:r>
    </w:p>
    <w:p>
      <w:r>
        <w:t>69. أي Product_type يحقق أعلى Net_profit؟</w:t>
      </w:r>
    </w:p>
    <w:p>
      <w:r>
        <w:t>70. قارن Shipping_costs إلى Revenue_generated لكل SKU؟</w:t>
      </w:r>
    </w:p>
    <w:p>
      <w:r>
        <w:t>71. هل Expected_Costs أقل من Costs فعلاً؟</w:t>
      </w:r>
    </w:p>
    <w:p>
      <w:r>
        <w:t>72. ارتباط Production_volumes مع Manufacturing_costs؟</w:t>
      </w:r>
    </w:p>
    <w:p>
      <w:r>
        <w:t>73. حدد المنتجات ذات الهوامش المنخفضة؟</w:t>
      </w:r>
    </w:p>
    <w:p>
      <w:r>
        <w:t>74. الربحية حسب Customer_demographics؟</w:t>
      </w:r>
    </w:p>
    <w:p>
      <w:r>
        <w:t>75. تأثير Shipping_costs على Net_profit؟</w:t>
      </w:r>
    </w:p>
    <w:p>
      <w:r>
        <w:t>76. مقارنة Manufacturing_costs عبر الموردين؟</w:t>
      </w:r>
    </w:p>
    <w:p>
      <w:r>
        <w:t>77. المنتجات التي Expected_Revenue تتجاوز فيها الفعلي بشكل كبير؟</w:t>
      </w:r>
    </w:p>
    <w:p>
      <w:r>
        <w:t>78. تقييم Stock_levels لتحديد تكاليف المخزون؟</w:t>
      </w:r>
    </w:p>
    <w:p>
      <w:r>
        <w:t>79. هل زيادة Production_volumes تقلل Costs؟</w:t>
      </w:r>
    </w:p>
    <w:p>
      <w:r>
        <w:t>80. قارن Cost_Deviation بين الأرباع؟</w:t>
      </w:r>
    </w:p>
    <w:p>
      <w:r>
        <w:t>81. ما المنتجات ذات أعلى Defect_rates؟</w:t>
      </w:r>
    </w:p>
    <w:p>
      <w:r>
        <w:t>82. أي موردين مرتبطين بمعدلات عيوب عالية؟</w:t>
      </w:r>
    </w:p>
    <w:p>
      <w:r>
        <w:t>83. قارن Defect_rates بين Transportation_modes؟</w:t>
      </w:r>
    </w:p>
    <w:p>
      <w:r>
        <w:t>84. تحليل Defect_rates شهريًا؟</w:t>
      </w:r>
    </w:p>
    <w:p>
      <w:r>
        <w:t>85. هل Lead_time يؤثر على Defect_rates؟</w:t>
      </w:r>
    </w:p>
    <w:p>
      <w:r>
        <w:t>86. أي Route يسبب أعلى Defect_rates؟</w:t>
      </w:r>
    </w:p>
    <w:p>
      <w:r>
        <w:t>87. Defect_rates حسب Customer_demographics؟</w:t>
      </w:r>
    </w:p>
    <w:p>
      <w:r>
        <w:t>88. Defect_rates حسب Product_type؟</w:t>
      </w:r>
    </w:p>
    <w:p>
      <w:r>
        <w:t>89. هل Delay يؤثر على Defect_rates؟</w:t>
      </w:r>
    </w:p>
    <w:p>
      <w:r>
        <w:t>90. أي مورد لديه أقل Defect_rates؟</w:t>
      </w:r>
    </w:p>
    <w:p>
      <w:r>
        <w:t>91. ارتباط Lead_time مع Production_volumes؟</w:t>
      </w:r>
    </w:p>
    <w:p>
      <w:r>
        <w:t>92. أي Route مرتبط بأطول Lead_time؟</w:t>
      </w:r>
    </w:p>
    <w:p>
      <w:r>
        <w:t>93. Manufacturing_lead_time حسب المورد؟</w:t>
      </w:r>
    </w:p>
    <w:p>
      <w:r>
        <w:t>94. علاقة Delay بـ Transportation_modes؟</w:t>
      </w:r>
    </w:p>
    <w:p>
      <w:r>
        <w:t>95. أي منتجات تحتاج أطول Lead_time؟</w:t>
      </w:r>
    </w:p>
    <w:p>
      <w:r>
        <w:t>96. Lead_time حسب Quarter؟</w:t>
      </w:r>
    </w:p>
    <w:p>
      <w:r>
        <w:t>97. تأثير Lead_time على Revenue_generated؟</w:t>
      </w:r>
    </w:p>
    <w:p>
      <w:r>
        <w:t>98. هل Shipping_times تتحسن مع الوقت؟</w:t>
      </w:r>
    </w:p>
    <w:p>
      <w:r>
        <w:t>99. قارن Lead_time بين SKUs؟</w:t>
      </w:r>
    </w:p>
    <w:p>
      <w:r>
        <w:t>100. حدد Bottlenecks في سلسلة الإمداد باستخدام Delay + Defect_rates + Lead_time؟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